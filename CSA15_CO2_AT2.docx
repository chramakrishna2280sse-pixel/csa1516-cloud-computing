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5760"/>
      </w:tblGrid>
      <w:tr w:rsidR="00875623" w14:paraId="66CF76B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6FBDFF39" w14:textId="77777777" w:rsidR="00875623" w:rsidRDefault="00875623">
            <w:r>
              <w:rPr>
                <w:b/>
                <w:bCs/>
                <w:sz w:val="22"/>
              </w:rPr>
              <w:t>Assessment</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66F52D15" w14:textId="4B70C946" w:rsidR="00875623" w:rsidRDefault="00875623">
            <w:r>
              <w:rPr>
                <w:sz w:val="22"/>
              </w:rPr>
              <w:t>ASSESSMENT TOOL 2</w:t>
            </w:r>
          </w:p>
        </w:tc>
      </w:tr>
      <w:tr w:rsidR="00875623" w14:paraId="14AE47D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400B1105" w14:textId="77777777" w:rsidR="00875623" w:rsidRDefault="00875623">
            <w:r>
              <w:rPr>
                <w:b/>
                <w:bCs/>
                <w:sz w:val="22"/>
              </w:rPr>
              <w:t>Course 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0398B6ED" w14:textId="77777777" w:rsidR="00875623" w:rsidRDefault="00875623">
            <w:r>
              <w:rPr>
                <w:sz w:val="22"/>
              </w:rPr>
              <w:t>Cloud Computing and Big Data Analytics</w:t>
            </w:r>
          </w:p>
        </w:tc>
      </w:tr>
      <w:tr w:rsidR="00875623" w14:paraId="010B6A85"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7D07B1BD" w14:textId="77777777" w:rsidR="00875623" w:rsidRDefault="00875623">
            <w:r>
              <w:rPr>
                <w:b/>
                <w:bCs/>
                <w:sz w:val="22"/>
              </w:rPr>
              <w:t>Course Code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2B3A924D" w14:textId="77777777" w:rsidR="00875623" w:rsidRDefault="00875623">
            <w:r>
              <w:rPr>
                <w:sz w:val="22"/>
              </w:rPr>
              <w:t>CSA1516</w:t>
            </w:r>
          </w:p>
        </w:tc>
      </w:tr>
      <w:tr w:rsidR="00875623" w14:paraId="7A83233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2E021BED" w14:textId="77777777" w:rsidR="00875623" w:rsidRDefault="00875623">
            <w:r>
              <w:rPr>
                <w:b/>
                <w:bCs/>
                <w:sz w:val="22"/>
              </w:rPr>
              <w:t>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21F62200" w14:textId="790360B3" w:rsidR="00875623" w:rsidRDefault="00096175">
            <w:r>
              <w:t>P.Venkata Pranava Sesha Sai</w:t>
            </w:r>
          </w:p>
        </w:tc>
      </w:tr>
      <w:tr w:rsidR="00875623" w14:paraId="6EEF21B1"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13EBDD6D" w14:textId="77777777" w:rsidR="00875623" w:rsidRDefault="00875623">
            <w:r>
              <w:rPr>
                <w:b/>
                <w:bCs/>
                <w:sz w:val="22"/>
              </w:rPr>
              <w:t>Registration Number</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5A9A5D03" w14:textId="573BFD85" w:rsidR="00875623" w:rsidRDefault="00875623">
            <w:r>
              <w:rPr>
                <w:sz w:val="22"/>
              </w:rPr>
              <w:t>1923</w:t>
            </w:r>
            <w:r w:rsidR="00096175">
              <w:rPr>
                <w:sz w:val="22"/>
              </w:rPr>
              <w:t>11128</w:t>
            </w:r>
          </w:p>
        </w:tc>
      </w:tr>
    </w:tbl>
    <w:p w14:paraId="2D0217C0" w14:textId="6227F3A9" w:rsidR="00190864" w:rsidRPr="000542FF" w:rsidRDefault="00000000" w:rsidP="00875623">
      <w:pPr>
        <w:pStyle w:val="Heading1"/>
        <w:jc w:val="center"/>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542FF">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CSA15 CO2 AT2</w:t>
      </w:r>
    </w:p>
    <w:p w14:paraId="4455D92C"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1</w:t>
      </w:r>
    </w:p>
    <w:p w14:paraId="2C793E35" w14:textId="77777777" w:rsidR="00190864" w:rsidRPr="000542FF" w:rsidRDefault="00000000">
      <w:pPr>
        <w:rPr>
          <w:rFonts w:cs="Times New Roman"/>
          <w:szCs w:val="24"/>
        </w:rPr>
      </w:pPr>
      <w:r w:rsidRPr="000542FF">
        <w:rPr>
          <w:rFonts w:cs="Times New Roman"/>
          <w:szCs w:val="24"/>
        </w:rPr>
        <w:t>1. 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14:paraId="42544D32"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37225E1E"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w:t>
      </w:r>
      <w:r w:rsidRPr="000542FF">
        <w:rPr>
          <w:rFonts w:cs="Times New Roman"/>
          <w:szCs w:val="24"/>
        </w:rPr>
        <w:lastRenderedPageBreak/>
        <w:t xml:space="preserve">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w:t>
      </w:r>
      <w:r w:rsidRPr="000542FF">
        <w:rPr>
          <w:rFonts w:cs="Times New Roman"/>
          <w:szCs w:val="24"/>
        </w:rPr>
        <w:lastRenderedPageBreak/>
        <w:t xml:space="preserve">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t>
      </w:r>
      <w:r w:rsidRPr="000542FF">
        <w:rPr>
          <w:rFonts w:cs="Times New Roman"/>
          <w:szCs w:val="24"/>
        </w:rPr>
        <w:lastRenderedPageBreak/>
        <w:t>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3C816E67"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2</w:t>
      </w:r>
    </w:p>
    <w:p w14:paraId="4C754686" w14:textId="77777777" w:rsidR="00190864" w:rsidRPr="000542FF" w:rsidRDefault="00000000">
      <w:pPr>
        <w:rPr>
          <w:rFonts w:cs="Times New Roman"/>
          <w:szCs w:val="24"/>
        </w:rPr>
      </w:pPr>
      <w:r w:rsidRPr="000542FF">
        <w:rPr>
          <w:rFonts w:cs="Times New Roman"/>
          <w:szCs w:val="24"/>
        </w:rPr>
        <w:t>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14:paraId="4A1F6C1A"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32831117"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w:t>
      </w:r>
      <w:r w:rsidRPr="000542FF">
        <w:rPr>
          <w:rFonts w:cs="Times New Roman"/>
          <w:szCs w:val="24"/>
        </w:rPr>
        <w:lastRenderedPageBreak/>
        <w:t xml:space="preserve">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w:t>
      </w:r>
      <w:r w:rsidRPr="000542FF">
        <w:rPr>
          <w:rFonts w:cs="Times New Roman"/>
          <w:szCs w:val="24"/>
        </w:rPr>
        <w:lastRenderedPageBreak/>
        <w:t xml:space="preserve">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w:t>
      </w:r>
      <w:r w:rsidRPr="000542FF">
        <w:rPr>
          <w:rFonts w:cs="Times New Roman"/>
          <w:szCs w:val="24"/>
        </w:rPr>
        <w:lastRenderedPageBreak/>
        <w:t>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69336B8E"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3</w:t>
      </w:r>
    </w:p>
    <w:p w14:paraId="74B21C5F" w14:textId="77777777" w:rsidR="00190864" w:rsidRPr="000542FF" w:rsidRDefault="00000000">
      <w:pPr>
        <w:rPr>
          <w:rFonts w:cs="Times New Roman"/>
          <w:szCs w:val="24"/>
        </w:rPr>
      </w:pPr>
      <w:r w:rsidRPr="000542FF">
        <w:rPr>
          <w:rFonts w:cs="Times New Roman"/>
          <w:szCs w:val="24"/>
        </w:rPr>
        <w:t>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14:paraId="6FF75707"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7ED2A4BF"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w:t>
      </w:r>
      <w:r w:rsidRPr="000542FF">
        <w:rPr>
          <w:rFonts w:cs="Times New Roman"/>
          <w:szCs w:val="24"/>
        </w:rPr>
        <w:lastRenderedPageBreak/>
        <w:t xml:space="preserve">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w:t>
      </w:r>
      <w:r w:rsidRPr="000542FF">
        <w:rPr>
          <w:rFonts w:cs="Times New Roman"/>
          <w:szCs w:val="24"/>
        </w:rPr>
        <w:lastRenderedPageBreak/>
        <w:t xml:space="preserve">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w:t>
      </w:r>
      <w:r w:rsidRPr="000542FF">
        <w:rPr>
          <w:rFonts w:cs="Times New Roman"/>
          <w:szCs w:val="24"/>
        </w:rPr>
        <w:lastRenderedPageBreak/>
        <w:t>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7207214E"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4</w:t>
      </w:r>
    </w:p>
    <w:p w14:paraId="16959929" w14:textId="77777777" w:rsidR="00190864" w:rsidRPr="000542FF" w:rsidRDefault="00000000">
      <w:pPr>
        <w:rPr>
          <w:rFonts w:cs="Times New Roman"/>
          <w:szCs w:val="24"/>
        </w:rPr>
      </w:pPr>
      <w:r w:rsidRPr="000542FF">
        <w:rPr>
          <w:rFonts w:cs="Times New Roman"/>
          <w:szCs w:val="24"/>
        </w:rPr>
        <w:t>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14:paraId="04217C0F"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13A10DD7"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w:t>
      </w:r>
      <w:r w:rsidRPr="000542FF">
        <w:rPr>
          <w:rFonts w:cs="Times New Roman"/>
          <w:szCs w:val="24"/>
        </w:rPr>
        <w:lastRenderedPageBreak/>
        <w:t xml:space="preserve">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w:t>
      </w:r>
      <w:r w:rsidRPr="000542FF">
        <w:rPr>
          <w:rFonts w:cs="Times New Roman"/>
          <w:szCs w:val="24"/>
        </w:rPr>
        <w:lastRenderedPageBreak/>
        <w:t xml:space="preserve">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w:t>
      </w:r>
      <w:r w:rsidRPr="000542FF">
        <w:rPr>
          <w:rFonts w:cs="Times New Roman"/>
          <w:szCs w:val="24"/>
        </w:rPr>
        <w:lastRenderedPageBreak/>
        <w:t>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249CA209"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5</w:t>
      </w:r>
    </w:p>
    <w:p w14:paraId="2800FE33" w14:textId="77777777" w:rsidR="00190864" w:rsidRPr="000542FF" w:rsidRDefault="00000000">
      <w:pPr>
        <w:rPr>
          <w:rFonts w:cs="Times New Roman"/>
          <w:szCs w:val="24"/>
        </w:rPr>
      </w:pPr>
      <w:r w:rsidRPr="000542FF">
        <w:rPr>
          <w:rFonts w:cs="Times New Roman"/>
          <w:szCs w:val="24"/>
        </w:rPr>
        <w:t>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w:t>
      </w:r>
    </w:p>
    <w:p w14:paraId="4924B694"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207D339E"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t>
      </w:r>
      <w:r w:rsidRPr="000542FF">
        <w:rPr>
          <w:rFonts w:cs="Times New Roman"/>
          <w:szCs w:val="24"/>
        </w:rPr>
        <w:lastRenderedPageBreak/>
        <w:t xml:space="preserve">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w:t>
      </w:r>
      <w:r w:rsidRPr="000542FF">
        <w:rPr>
          <w:rFonts w:cs="Times New Roman"/>
          <w:szCs w:val="24"/>
        </w:rPr>
        <w:lastRenderedPageBreak/>
        <w:t xml:space="preserve">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w:t>
      </w:r>
      <w:r w:rsidRPr="000542FF">
        <w:rPr>
          <w:rFonts w:cs="Times New Roman"/>
          <w:szCs w:val="24"/>
        </w:rPr>
        <w:lastRenderedPageBreak/>
        <w:t>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sectPr w:rsidR="00190864" w:rsidRPr="000542FF" w:rsidSect="000542FF">
      <w:pgSz w:w="12240" w:h="15840" w:code="1"/>
      <w:pgMar w:top="1440" w:right="1797"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162040">
    <w:abstractNumId w:val="8"/>
  </w:num>
  <w:num w:numId="2" w16cid:durableId="2046980460">
    <w:abstractNumId w:val="6"/>
  </w:num>
  <w:num w:numId="3" w16cid:durableId="393431681">
    <w:abstractNumId w:val="5"/>
  </w:num>
  <w:num w:numId="4" w16cid:durableId="375546587">
    <w:abstractNumId w:val="4"/>
  </w:num>
  <w:num w:numId="5" w16cid:durableId="1654602786">
    <w:abstractNumId w:val="7"/>
  </w:num>
  <w:num w:numId="6" w16cid:durableId="2018775919">
    <w:abstractNumId w:val="3"/>
  </w:num>
  <w:num w:numId="7" w16cid:durableId="111435755">
    <w:abstractNumId w:val="2"/>
  </w:num>
  <w:num w:numId="8" w16cid:durableId="1889223706">
    <w:abstractNumId w:val="1"/>
  </w:num>
  <w:num w:numId="9" w16cid:durableId="204552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2FF"/>
    <w:rsid w:val="0006063C"/>
    <w:rsid w:val="00096175"/>
    <w:rsid w:val="000E1247"/>
    <w:rsid w:val="0015074B"/>
    <w:rsid w:val="00190864"/>
    <w:rsid w:val="0029639D"/>
    <w:rsid w:val="00326F90"/>
    <w:rsid w:val="004017B3"/>
    <w:rsid w:val="00875623"/>
    <w:rsid w:val="00AA1D8D"/>
    <w:rsid w:val="00B47730"/>
    <w:rsid w:val="00C129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EB13E"/>
  <w14:defaultImageDpi w14:val="300"/>
  <w15:docId w15:val="{C02768E1-12AC-4E37-BD5A-D48C1036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7594</Words>
  <Characters>43288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venkatapranavaseshasai@outlook.com</cp:lastModifiedBy>
  <cp:revision>2</cp:revision>
  <dcterms:created xsi:type="dcterms:W3CDTF">2026-08-07T13:42:00Z</dcterms:created>
  <dcterms:modified xsi:type="dcterms:W3CDTF">2026-08-07T13:42:00Z</dcterms:modified>
  <cp:category/>
</cp:coreProperties>
</file>